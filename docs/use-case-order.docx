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40"/>
        </w:rPr>
        <w:t>DOKUMEN ALUR &amp; USE CASE ORDER</w:t>
      </w:r>
    </w:p>
    <w:p>
      <w:pPr>
        <w:jc w:val="center"/>
      </w:pPr>
      <w:r>
        <w:rPr>
          <w:rFonts w:ascii="Calibri" w:hAnsi="Calibri"/>
          <w:color w:val="C07A2E"/>
          <w:sz w:val="24"/>
        </w:rPr>
        <w:t>UDIN RENTCAR — Sistem Manajemen Rental Kendaraan</w:t>
      </w:r>
    </w:p>
    <w:p>
      <w:pPr>
        <w:jc w:val="center"/>
      </w:pPr>
      <w:r>
        <w:rPr>
          <w:rFonts w:ascii="Calibri" w:hAnsi="Calibri"/>
          <w:i/>
          <w:sz w:val="20"/>
        </w:rPr>
        <w:t>Diagram alur order dan use case dari pemesanan hingga penyelesaian, termasuk otomasi sistem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1. Aktor &amp; Peran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Aktor</w:t>
            </w:r>
          </w:p>
        </w:tc>
        <w:tc>
          <w:tcPr>
            <w:tcW w:type="dxa" w:w="6520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Peran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Pemesan (Customer)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Memesan kendaraan melalui katalog publik. Order masuk berstatus pending.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Petugas / Operator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Mengerjakan tugas inspeksi pickup/return, mengunggah bukti foto, dan menandatangani serah terima bersama pelanggan.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Admin Utama &amp; Admin Operasional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Membuat order manual, konfirmasi order, verifikasi pembayaran, menyelesaikan/membatalkan order, serta mengelola kendaraan dan statusnya (tersedia / servis / tidak tersedia).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Sistem (Scheduler)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Menjalankan otomasi order: kadaluarsa pending, freeze order terlambat, auto-complete, dan pengingat WhatsApp.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2. Diagram Alur Order (Flowchart)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7"/>
        </w:rPr>
        <w:t>Gambar 1. Diagram alur order — status, keputusan, dan otomasi sistem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3. Diagram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7"/>
        </w:rPr>
        <w:t>Gambar 2. Diagram use case alur order (4 kelompok: Pesan &amp; Order, Pembayaran, Penyerahan &amp; Inspeksi, Penyelesaian)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4. Alur Status Order</w:t>
      </w:r>
    </w:p>
    <w:p>
      <w:pPr>
        <w:spacing w:after="80"/>
      </w:pPr>
      <w:r>
        <w:rPr>
          <w:rFonts w:ascii="Calibri" w:hAnsi="Calibri"/>
          <w:sz w:val="20"/>
        </w:rPr>
        <w:t>pending → confirmed → active → perlu_verifikasi → completed</w:t>
      </w:r>
    </w:p>
    <w:p>
      <w:pPr>
        <w:spacing w:after="80"/>
      </w:pPr>
      <w:r>
        <w:rPr>
          <w:rFonts w:ascii="Calibri" w:hAnsi="Calibri"/>
          <w:sz w:val="20"/>
        </w:rPr>
        <w:t>Status terminal: cancelled (dibatalkan / kadaluarsa).</w:t>
      </w:r>
    </w:p>
    <w:p>
      <w:pPr>
        <w:spacing w:after="80"/>
      </w:pPr>
      <w:r>
        <w:rPr>
          <w:rFonts w:ascii="Calibri" w:hAnsi="Calibri"/>
          <w:sz w:val="20"/>
        </w:rPr>
        <w:t>Catatan: status perlu_verifikasi muncul saat order terlambat dibekukan sistem; verifikasi dianggap selesai setelah order diselesaikan admin (atau auto-complete setelah 72 jam).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5. Detail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608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6236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Pesan Kendaraan via Katalog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Publik; customer dibuat otomatis dari nomor HP; cek overlap datetime-aware; notifikasi WhatsApp ke owner.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UC2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Buat Order Manual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Via admin; langsung berstatus confirmed; cek kendaraan tersedia + overlap jadwal.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UC3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Konfirmasi Order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pending → confirmed; mengaktifkan kendaraan untuk tanggal booking terkait.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UC4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Cek Ketersediaan &amp; Overlap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Include dari UC1, UC2, dan UC11; kendaraan disewa/servis/tidak tersedia tidak dapat dipesan.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UC5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Verifikasi Pembayaran / DP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unpaid → partial → paid; menjadi gate wajib_bayar_sebelum_antar jika pengaturan diaktifkan.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UC6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Pengingat Tagihan WhatsApp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Harian 09:00 untuk order confirmed/active yang belum lunas.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UC7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Batalkan Order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Biaya pembatalan: gratis (&gt; 7 hari), 25% (3–7 hari), 50% (1–3 hari), 100% (hari H / aktif).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UC9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Kadaluarsakan Order Pending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Tiap menit; pending yang jadwal mulainya lewat &gt; pending_expire_hours (default 24 jam) → cancelled.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Lihat Tugas Inspeksi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Halaman /inspeksi; berisi tugas pickup/return + notifikasi WhatsApp ke petugas.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UC11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Isi Inspeksi Penyerahan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Kirim: simpan inspeksi awal → order active, kendaraan disewa.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UC12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Isi Inspeksi Pengembalian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Kembali: inspeksi akhir + tanda tangan → status_pengiriman = sudah_dikembalikan; wajib ada sebelum order di-complete.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UC13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Unggah Bukti Foto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Wajib: bukti pengiriman (saat antar) dan bukti pengembalian (saat selesai).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UC14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Selesaikan Order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Wajib: inspeksi return lengkap + pembayaran lunas + bukti pengembalian; kendaraan kembali tersedia (tetap tidak tersedia jika memang demikian sebelumnya).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UC15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Hitung Denda Overtime &amp; Refund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Denda = jam terlambat × rate (pengaturan settings); batas = tanggal_mulai + durasi_hari + jam_selesai; refund untuk pengembalian awal (early return).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UC16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Bekukan Order Terlambat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Tiap 15 menit; active lewat batas + &gt; auto_verify_after_hours (default 24 jam) → perlu_verifikasi (denda dibekukan, WhatsApp owner).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UC17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Auto-complete Order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perlu_verifikasi menunggu &gt; auto_complete_after_hours (default 72 jam) → completed otomatis.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UC18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Pengingat H-1 &amp; Verifikasi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Harian: pengingat pengembalian H-1 (08:00) dan pengingat verifikasi untuk perlu_verifikasi (09:00).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6. Otomasi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1984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Jadwal</w:t>
            </w:r>
          </w:p>
        </w:tc>
        <w:tc>
          <w:tcPr>
            <w:tcW w:type="dxa" w:w="5102"/>
            <w:shd w:val="clear"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OrderExpirePending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Tiap menit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 pending kadaluarsa → cancelled.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OrderVerifyOverdue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Tiap 15 menit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 active terlambat → perlu_verifikasi; lalu auto-complete setelah 72 jam.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OrderReminderH1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08:00 harian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WhatsApp pengingat pengembalian H-1.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OrderReminderPayment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09:00 harian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WhatsApp tagihan unpaid / partial.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OrderReminderVerifikasi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09:00 harian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WhatsApp owner untuk order perlu_verifikasi.</w:t>
            </w:r>
          </w:p>
        </w:tc>
      </w:tr>
    </w:tbl>
    <w:p>
      <w:pPr>
        <w:spacing w:before="200"/>
      </w:pPr>
      <w:r>
        <w:rPr>
          <w:i/>
          <w:color w:val="808080"/>
          <w:sz w:val="16"/>
        </w:rPr>
        <w:t>Sumber: docs/use-case-order.md dan docs/flowchart-order.md (versi Mermaid). Dihasilkan: Agustus 2026.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